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 draft</w:t>
      </w:r>
    </w:p>
    <w:p>
      <w:r>
        <w:t>I care about calm, observable systems and teams that learn from incidents.</w:t>
      </w:r>
    </w:p>
    <w:p>
      <w:pPr>
        <w:pStyle w:val="ListBullet"/>
      </w:pPr>
      <w:r>
        <w:t>Introduced blameless postmortems across the platform group.</w:t>
      </w:r>
    </w:p>
    <w:p>
      <w:pPr>
        <w:pStyle w:val="ListBullet"/>
      </w:pPr>
      <w:r>
        <w:t>Partnered with support to halve repeat tickets.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