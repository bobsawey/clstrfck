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Claim: content hashes are stable across runs for identical bytes.</w:t>
      </w:r>
    </w:p>
    <w:p>
      <w:r>
        <w:t>Question: should we shard the index by year?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